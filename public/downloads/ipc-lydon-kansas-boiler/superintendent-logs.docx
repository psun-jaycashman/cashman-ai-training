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B6E2B"/>
        </w:rPr>
        <w:t>Field Superintendent Daily Logs</w:t>
      </w:r>
    </w:p>
    <w:p>
      <w:r>
        <w:rPr>
          <w:b/>
        </w:rPr>
        <w:t>Project: Sunflower Plains Boiler Install (IPC-2025-184)</w:t>
        <w:br/>
      </w:r>
      <w:r>
        <w:rPr>
          <w:i/>
        </w:rPr>
        <w:t>Site: Topeka, KS (rural site, ~12 miles south)</w:t>
        <w:br/>
      </w:r>
      <w:r>
        <w:t>Logs from Dale Brennan (Oct 2025 – Feb 2026) and Mateo Ortiz (Feb 2026 – Jun 2026)</w:t>
      </w:r>
    </w:p>
    <w:p/>
    <w:p>
      <w:pPr>
        <w:pStyle w:val="Heading1"/>
      </w:pPr>
      <w:r>
        <w:t>Logs by Dale Brennan</w:t>
      </w:r>
    </w:p>
    <w:p>
      <w:r>
        <w:rPr>
          <w:i/>
        </w:rPr>
        <w:t>(Dale wrote these on his phone in a notes app. Format is loose — no template, abbreviations everywhere.)</w:t>
      </w:r>
    </w:p>
    <w:p>
      <w:r>
        <w:rPr>
          <w:b/>
        </w:rPr>
        <w:t>Mon 10/6/25</w:t>
      </w:r>
    </w:p>
    <w:p>
      <w:r>
        <w:t>NTP. Site walk w/ owner. Marked boiler pad location. Existing slab is gnarly — lots of patching. Hawkeye crew showed up but no fitter foreman, only 2 helpers. Owner says they want us moving by 10/13. Weather: 58F clear. Crew: 4. Notes: need to call Karen re: req schedule.</w:t>
      </w:r>
    </w:p>
    <w:p>
      <w:r>
        <w:rPr>
          <w:b/>
        </w:rPr>
        <w:t>Wed 10/8/25</w:t>
      </w:r>
    </w:p>
    <w:p>
      <w:r>
        <w:t>Survey crew here. Set out boiler pad. CONFLICT — proposed pad location overlaps with abandoned cond drain line. Talked to Brad, he said "just go around it." That's not how this works. Photos taken. Will write up in CO log. Crew: 4. Weather: rain pm.</w:t>
      </w:r>
    </w:p>
    <w:p>
      <w:r>
        <w:rPr>
          <w:b/>
        </w:rPr>
        <w:t>Mon 10/13/25</w:t>
      </w:r>
    </w:p>
    <w:p>
      <w:r>
        <w:t>Excavation started for boiler pad. Hit something hard at 18" depth. Stopped. Brought in Brad and his maintenance guy. Turns out it's a section of #8 rebar from an old equipment pad they pulled in like 2003. Not on any drawing. PHOTO of the rebar. Going to need to extract about 4ft of it. CO coming. Lost 1/2 day. Crew: 6.</w:t>
      </w:r>
    </w:p>
    <w:p>
      <w:r>
        <w:rPr>
          <w:b/>
        </w:rPr>
        <w:t>Fri 10/24/25</w:t>
      </w:r>
    </w:p>
    <w:p>
      <w:r>
        <w:t>Pad pour today. 23 cy. 4500psi mix, 6" thick. Pour started 0700 finished 1115. Cylinders pulled (3+3 pairs, 28 day). Weather perfect. Brad came by, was happy. Janelle did toolbox talk on hot weather work though it was only 72. Crew: 8.</w:t>
      </w:r>
    </w:p>
    <w:p>
      <w:r>
        <w:rPr>
          <w:b/>
        </w:rPr>
        <w:t>Tue 11/4/25</w:t>
      </w:r>
    </w:p>
    <w:p>
      <w:r>
        <w:t>Got CO-001 from Karen — owner is upgrading boiler size. Means new submittal for the skid. Hawkeye foreman finally showed up. Talked through pipe routing for new size. Crew: 6.</w:t>
      </w:r>
    </w:p>
    <w:p>
      <w:r>
        <w:rPr>
          <w:b/>
        </w:rPr>
        <w:t>Thu 11/20/25</w:t>
      </w:r>
    </w:p>
    <w:p>
      <w:r>
        <w:t>Owner Eng. (Linda P) here for site visit. Reviewed steam header insulation spec. She wants 2" calcium silicate instead of 1.5". Will affect schedule by ~1wk for material. CO needed. Karen aware. Weather: 28F!! Crew: 5.</w:t>
      </w:r>
    </w:p>
    <w:p>
      <w:r>
        <w:rPr>
          <w:b/>
        </w:rPr>
        <w:t>Mon 12/8/25</w:t>
      </w:r>
    </w:p>
    <w:p>
      <w:r>
        <w:t>Pulled cond drain line out where pad goes. Took all morning, used the mini ex. Backfilled w/ flowable fill. Pad will get poured 12/10 weather permitting. Hawkeye fitters now 3 weeks behind on mobilizing big crew. Crew: 7.</w:t>
      </w:r>
    </w:p>
    <w:p>
      <w:r>
        <w:rPr>
          <w:b/>
        </w:rPr>
        <w:t>Wed 1/7/26</w:t>
      </w:r>
    </w:p>
    <w:p>
      <w:r>
        <w:t>DISCOVERY. Surveying for gas line tie-in. Owner mtnce guy mentions "oh yeah there used to be an ag chem tank underground around here." GREAT. Stopped all gas line work. Karen on phone w/ Brad. May need ESA. Crew: 6 (most stood down). Weather: 12F windy.</w:t>
      </w:r>
    </w:p>
    <w:p>
      <w:r>
        <w:rPr>
          <w:b/>
        </w:rPr>
        <w:t>Mon 1/12/26</w:t>
      </w:r>
    </w:p>
    <w:p>
      <w:r>
        <w:t>Owner confirmed abandoned chem tank. ESA required before any further trenching. Will be 3wk delay min. Pulled gas crew off site. Re-tasking to controls panel rough-in. Crew: 4.</w:t>
      </w:r>
    </w:p>
    <w:p>
      <w:r>
        <w:rPr>
          <w:b/>
        </w:rPr>
        <w:t>Wed 2/4/26</w:t>
      </w:r>
    </w:p>
    <w:p>
      <w:r>
        <w:t>ESA back, area is clean. Permit to re-trench in hand. Restarted gas line — different route, longer. CO-004 in. Crew: 6.</w:t>
      </w:r>
    </w:p>
    <w:p>
      <w:r>
        <w:rPr>
          <w:b/>
        </w:rPr>
        <w:t>Fri 2/13/26</w:t>
      </w:r>
    </w:p>
    <w:p>
      <w:r>
        <w:t>Today is my last day on this job. Family thing back in MA. Mateo coming out to relieve me Mon. Walked him through site Thursday. Status: pad poured, boiler skid arrived (in storage), gas line 30%, controls panel 70%, electrical 50%, insulation not yet started, blowdown tank wrong material (returning). Crew: 8.</w:t>
      </w:r>
    </w:p>
    <w:p/>
    <w:p>
      <w:pPr>
        <w:pStyle w:val="Heading1"/>
      </w:pPr>
      <w:r>
        <w:t>Logs by Mateo Ortiz</w:t>
      </w:r>
    </w:p>
    <w:p>
      <w:r>
        <w:rPr>
          <w:i/>
        </w:rPr>
        <w:t>(Mateo took over mid-February. He uses a more structured format but still writes in prose, not a spreadsheet template.)</w:t>
      </w:r>
    </w:p>
    <w:p>
      <w:r>
        <w:rPr>
          <w:b/>
        </w:rPr>
        <w:t>Monday, February 16, 2026</w:t>
      </w:r>
    </w:p>
    <w:p>
      <w:r>
        <w:t>Day 1 on site. Took over from Dale. Walked through with Brad (owner) and Wei (controls). Outstanding items: gas line completion, blowdown tank replacement, insulation install, controls programming, boiler set + alignment, commissioning. Estimated ~6 weeks remaining if no surprises.</w:t>
        <w:br/>
        <w:t>Crew today: 6 (3 IPC, 2 Hawkeye, 1 Plains Electric).</w:t>
        <w:br/>
        <w:t>Weather: 22F, light snow.</w:t>
      </w:r>
    </w:p>
    <w:p>
      <w:r>
        <w:rPr>
          <w:b/>
        </w:rPr>
        <w:t>Wednesday, February 18, 2026</w:t>
      </w:r>
    </w:p>
    <w:p>
      <w:r>
        <w:t>Boiler skid on site at warehouse. Replacement blowdown tank ordered (correct 316SS this time). 3-week lead. Wei programming DCS, will tie into MES per CO-005.</w:t>
        <w:br/>
        <w:t>Crew: 7.</w:t>
      </w:r>
    </w:p>
    <w:p>
      <w:r>
        <w:rPr>
          <w:b/>
        </w:rPr>
        <w:t>Wednesday, February 25, 2026</w:t>
      </w:r>
    </w:p>
    <w:p>
      <w:r>
        <w:t>Owner asking when boiler will set. I said 'after the new blowdown tank arrives (~3wk) and gas line is complete (~2wk).' Brad pushed for accelerated schedule. Karen working on pricing for OT and shift coverage.</w:t>
        <w:br/>
        <w:t>Crew: 8.</w:t>
      </w:r>
    </w:p>
    <w:p>
      <w:r>
        <w:rPr>
          <w:b/>
        </w:rPr>
        <w:t>Friday, March 6, 2026</w:t>
      </w:r>
    </w:p>
    <w:p>
      <w:r>
        <w:t>Karen got CO-007 approved for accelerated schedule. Going to two shifts starting Monday 3/9. Need to coordinate with Hawkeye on second-shift pipefitters. May not have enough.</w:t>
        <w:br/>
        <w:t>Crew: 9.</w:t>
      </w:r>
    </w:p>
    <w:p>
      <w:r>
        <w:rPr>
          <w:b/>
        </w:rPr>
        <w:t>Monday, March 23, 2026</w:t>
      </w:r>
    </w:p>
    <w:p>
      <w:r>
        <w:t>Boiler set today. Crane in at 0700. Set complete by 1100. Smooth. Photos to Karen. Owner happy. Janelle did pre-lift safety briefing.</w:t>
        <w:br/>
        <w:t>Crew: 12.</w:t>
      </w:r>
    </w:p>
    <w:p>
      <w:r>
        <w:rPr>
          <w:b/>
        </w:rPr>
        <w:t>Tuesday, April 7, 2026</w:t>
      </w:r>
    </w:p>
    <w:p>
      <w:r>
        <w:t>Insulation install underway. Hawkeye made progress on piping over the weekend. Wei found an issue with the steam pressure transmitter signal — wrong scaling. Reflashing the DCS today.</w:t>
        <w:br/>
        <w:t>Crew: 11.</w:t>
      </w:r>
    </w:p>
    <w:p>
      <w:r>
        <w:rPr>
          <w:b/>
        </w:rPr>
        <w:t>Friday, April 17, 2026</w:t>
      </w:r>
    </w:p>
    <w:p>
      <w:r>
        <w:t>First steam to header. Slow ramp per commissioning plan. Held for 4 hrs at 50psi, no leaks. Will hold overnight. Owner watching. Linda Park on site.</w:t>
        <w:br/>
        <w:t>Crew: 9.</w:t>
      </w:r>
    </w:p>
    <w:p>
      <w:r>
        <w:rPr>
          <w:b/>
        </w:rPr>
        <w:t>Wednesday, April 29, 2026</w:t>
      </w:r>
    </w:p>
    <w:p>
      <w:r>
        <w:t>Substantial completion target was tomorrow (4/30) but we're ~2 wks behind due to the pressure transmitter rework and insulation crew shortage. Notified Karen and Brad. Punch list walk scheduled for next week.</w:t>
        <w:br/>
        <w:t>Crew: 8.</w:t>
      </w:r>
    </w:p>
    <w:p>
      <w:r>
        <w:rPr>
          <w:b/>
        </w:rPr>
        <w:t>Thursday, May 14, 2026</w:t>
      </w:r>
    </w:p>
    <w:p>
      <w:r>
        <w:t>Punch walk with owner. They added 17 items not in original closeout spec — paint touch-ups in adjacent rooms, labels on existing equipment, etc. Karen will write up CO-010 for negotiation. Refused to sign substantial completion until resolved.</w:t>
        <w:br/>
        <w:t>Crew: 6.</w:t>
      </w:r>
    </w:p>
    <w:p>
      <w:r>
        <w:rPr>
          <w:b/>
        </w:rPr>
        <w:t>Friday, June 12, 2026</w:t>
      </w:r>
    </w:p>
    <w:p>
      <w:r>
        <w:t>Substantial completion executed today. Punch list ~80% closed. Final 20% under negotiation per CO-010. Demob to start 6/15.</w:t>
        <w:br/>
        <w:t>Crew: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